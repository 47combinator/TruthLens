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Vishwakarma University, Pune</w:t>
        <w:br/>
      </w:r>
      <w:r>
        <w:rPr>
          <w:sz w:val="22"/>
        </w:rPr>
        <w:t>School of Computer Engineering and Technology</w:t>
        <w:br/>
      </w:r>
      <w:r>
        <w:rPr>
          <w:sz w:val="22"/>
        </w:rPr>
        <w:t>B.Tech (CSE) — First Year, Semester 2</w:t>
        <w:br/>
        <w:br/>
      </w:r>
    </w:p>
    <w:p>
      <w:pPr>
        <w:jc w:val="center"/>
      </w:pPr>
      <w:r>
        <w:rPr>
          <w:b/>
          <w:sz w:val="24"/>
        </w:rPr>
        <w:t>ASEP</w:t>
        <w:br/>
      </w:r>
      <w:r>
        <w:rPr>
          <w:sz w:val="22"/>
        </w:rPr>
        <w:t>(Applied Science and Engineering Projects)</w:t>
        <w:br/>
        <w:br/>
      </w:r>
    </w:p>
    <w:p>
      <w:pPr>
        <w:jc w:val="center"/>
      </w:pPr>
      <w:r>
        <w:rPr>
          <w:b/>
          <w:sz w:val="32"/>
        </w:rPr>
        <w:t>TruthLens — AI-Powered Fake News Detection Tool</w:t>
        <w:br/>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Group No.</w:t>
            </w:r>
          </w:p>
        </w:tc>
        <w:tc>
          <w:tcPr>
            <w:tcW w:type="dxa" w:w="4680"/>
          </w:tcPr>
          <w:p>
            <w:r>
              <w:t>7</w:t>
            </w:r>
          </w:p>
        </w:tc>
      </w:tr>
      <w:tr>
        <w:tc>
          <w:tcPr>
            <w:tcW w:type="dxa" w:w="4680"/>
          </w:tcPr>
          <w:p>
            <w:r>
              <w:rPr>
                <w:b/>
              </w:rPr>
              <w:t>Student Name</w:t>
            </w:r>
          </w:p>
        </w:tc>
        <w:tc>
          <w:tcPr>
            <w:tcW w:type="dxa" w:w="4680"/>
          </w:tcPr>
          <w:p>
            <w:r>
              <w:t>Pratyush Chaudhari</w:t>
            </w:r>
          </w:p>
        </w:tc>
      </w:tr>
      <w:tr>
        <w:tc>
          <w:tcPr>
            <w:tcW w:type="dxa" w:w="4680"/>
          </w:tcPr>
          <w:p>
            <w:r>
              <w:rPr>
                <w:b/>
              </w:rPr>
              <w:t>Roll No. / Division</w:t>
            </w:r>
          </w:p>
        </w:tc>
        <w:tc>
          <w:tcPr>
            <w:tcW w:type="dxa" w:w="4680"/>
          </w:tcPr>
          <w:p>
            <w:r>
              <w:t>31 / E</w:t>
            </w:r>
          </w:p>
        </w:tc>
      </w:tr>
      <w:tr>
        <w:tc>
          <w:tcPr>
            <w:tcW w:type="dxa" w:w="4680"/>
          </w:tcPr>
          <w:p>
            <w:r>
              <w:rPr>
                <w:b/>
              </w:rPr>
              <w:t>Guide</w:t>
            </w:r>
          </w:p>
        </w:tc>
        <w:tc>
          <w:tcPr>
            <w:tcW w:type="dxa" w:w="4680"/>
          </w:tcPr>
          <w:p>
            <w:r>
              <w:t>Prof. Vikas Katakdaund</w:t>
            </w:r>
          </w:p>
        </w:tc>
      </w:tr>
      <w:tr>
        <w:tc>
          <w:tcPr>
            <w:tcW w:type="dxa" w:w="4680"/>
          </w:tcPr>
          <w:p>
            <w:r>
              <w:rPr>
                <w:b/>
              </w:rPr>
              <w:t>Academic Year</w:t>
            </w:r>
          </w:p>
        </w:tc>
        <w:tc>
          <w:tcPr>
            <w:tcW w:type="dxa" w:w="4680"/>
          </w:tcPr>
          <w:p>
            <w:r>
              <w:t>2025–2026</w:t>
            </w:r>
          </w:p>
        </w:tc>
      </w:tr>
    </w:tbl>
    <w:p>
      <w:r>
        <w:br w:type="page"/>
      </w:r>
    </w:p>
    <w:p>
      <w:pPr>
        <w:pStyle w:val="Heading1"/>
      </w:pPr>
      <w:r>
        <w:rPr>
          <w:color w:val="000000"/>
        </w:rPr>
        <w:t>Abstract</w:t>
      </w:r>
    </w:p>
    <w:p>
      <w:r>
        <w:t>TruthLens is a web-based fake news detection tool that uses a two-pass AI pipeline combined with real-time web search. The system extracts key claims from user input, searches reputed news sources via DuckDuckGo, and then uses the LLaMA 3.3 70B language model (via Groq API) to cross-reference evidence and deliver a verdict — REAL, FAKE, or UNCERTAIN — with confidence scores and source citations.</w:t>
      </w:r>
    </w:p>
    <w:p>
      <w:pPr>
        <w:pStyle w:val="Heading1"/>
      </w:pPr>
      <w:r>
        <w:rPr>
          <w:color w:val="000000"/>
        </w:rPr>
        <w:t>1. Introduction</w:t>
      </w:r>
    </w:p>
    <w:p>
      <w:pPr>
        <w:pStyle w:val="Heading2"/>
      </w:pPr>
      <w:r>
        <w:rPr>
          <w:color w:val="000000"/>
        </w:rPr>
        <w:t>1.1 Problem</w:t>
      </w:r>
    </w:p>
    <w:p>
      <w:r>
        <w:t>Misinformation spreads rapidly through social media and messaging apps. Manual fact-checking by organizations like Alt News and Snopes cannot keep pace with the volume. There is a need for automated tools that can quickly verify news claims against credible sources.</w:t>
      </w:r>
    </w:p>
    <w:p>
      <w:pPr>
        <w:pStyle w:val="Heading2"/>
      </w:pPr>
      <w:r>
        <w:rPr>
          <w:color w:val="000000"/>
        </w:rPr>
        <w:t>1.2 Objectives</w:t>
      </w:r>
    </w:p>
    <w:p>
      <w:pPr>
        <w:pStyle w:val="ListBullet"/>
      </w:pPr>
      <w:r>
        <w:t>Extract factual search queries from user-submitted claims using an LLM.</w:t>
      </w:r>
    </w:p>
    <w:p>
      <w:pPr>
        <w:pStyle w:val="ListBullet"/>
      </w:pPr>
      <w:r>
        <w:t>Search the web in real-time across 44 curated Indian, international, and fact-checking sources.</w:t>
      </w:r>
    </w:p>
    <w:p>
      <w:pPr>
        <w:pStyle w:val="ListBullet"/>
      </w:pPr>
      <w:r>
        <w:t>Deliver a transparent verdict with evidence, confidence score, and verification tips.</w:t>
      </w:r>
    </w:p>
    <w:p>
      <w:pPr>
        <w:pStyle w:val="ListBullet"/>
      </w:pPr>
      <w:r>
        <w:t>Build a clean, responsive web interface for easy use.</w:t>
      </w:r>
    </w:p>
    <w:p>
      <w:pPr>
        <w:pStyle w:val="Heading1"/>
      </w:pPr>
      <w:r>
        <w:rPr>
          <w:color w:val="000000"/>
        </w:rPr>
        <w:t>2. Literature Review</w:t>
      </w:r>
    </w:p>
    <w:p>
      <w:pPr>
        <w:pStyle w:val="Heading2"/>
      </w:pPr>
      <w:r>
        <w:rPr>
          <w:color w:val="000000"/>
        </w:rPr>
        <w:t>2.1 Traditional ML Approaches</w:t>
      </w:r>
    </w:p>
    <w:p>
      <w:r>
        <w:t>Early work used supervised classifiers (SVM, Random Forest) trained on labelled datasets like FakeNewsNet (Shu et al., 2017) and LIAR. These models learn text patterns but cannot verify claims against current real-world evidence.</w:t>
      </w:r>
    </w:p>
    <w:p>
      <w:pPr>
        <w:pStyle w:val="Heading2"/>
      </w:pPr>
      <w:r>
        <w:rPr>
          <w:color w:val="000000"/>
        </w:rPr>
        <w:t>2.2 Transformer &amp; LLM Approaches</w:t>
      </w:r>
    </w:p>
    <w:p>
      <w:r>
        <w:t>BERT (Devlin et al., 2019) and DistilBERT improved text classification accuracy significantly. However, they remain limited to their training data. Recent LLMs (GPT-4, LLaMA) can reason over evidence provided in-context, making them suitable for retrieval-augmented pipelines.</w:t>
      </w:r>
    </w:p>
    <w:p>
      <w:pPr>
        <w:pStyle w:val="Heading2"/>
      </w:pPr>
      <w:r>
        <w:rPr>
          <w:color w:val="000000"/>
        </w:rPr>
        <w:t>2.3 Retrieval-Augmented Generation (RAG)</w:t>
      </w:r>
    </w:p>
    <w:p>
      <w:r>
        <w:t>RAG (Lewis et al., 2020) augments LLMs with external search at inference time, grounding outputs in real evidence rather than relying on potentially outdated parametric knowledge. This approach is ideal for fact-checking where up-to-date information is critical. Our project adopts this paradigm.</w:t>
      </w:r>
    </w:p>
    <w:p>
      <w:pPr>
        <w:pStyle w:val="Heading2"/>
      </w:pPr>
      <w:r>
        <w:rPr>
          <w:color w:val="000000"/>
        </w:rPr>
        <w:t>2.4 Indian Fact-Checking Ecosystem</w:t>
      </w:r>
    </w:p>
    <w:p>
      <w:r>
        <w:t>India has a strong fact-checking ecosystem including Alt News, BOOM Live, Vishvas News, and Factly. Our system integrates these as priority sources alongside international outlets like Reuters, AP, and BBC.</w:t>
      </w:r>
    </w:p>
    <w:p>
      <w:pPr>
        <w:pStyle w:val="Heading1"/>
      </w:pPr>
      <w:r>
        <w:rPr>
          <w:color w:val="000000"/>
        </w:rPr>
        <w:t>3. System Architecture</w:t>
      </w:r>
    </w:p>
    <w:p>
      <w:pPr>
        <w:pStyle w:val="Heading2"/>
      </w:pPr>
      <w:r>
        <w:rPr>
          <w:color w:val="000000"/>
        </w:rPr>
        <w:t>3.1 Two-Pass Pipeline</w:t>
      </w:r>
    </w:p>
    <w:p>
      <w:r>
        <w:t>The system uses a two-pass architecture to separate concerns:</w:t>
      </w:r>
    </w:p>
    <w:p>
      <w:pPr>
        <w:pStyle w:val="ListNumber"/>
      </w:pPr>
      <w:r>
        <w:t>Pass 1 (Query Extraction): LLaMA 3.3 extracts 3 diverse, factual search queries from the user's claim.</w:t>
      </w:r>
    </w:p>
    <w:p>
      <w:pPr>
        <w:pStyle w:val="ListNumber"/>
      </w:pPr>
      <w:r>
        <w:t>Web Search: DuckDuckGo News API runs up to 6 searches — original claim, extracted queries, fact-check query, and a fallback short query. Results are de-duplicated by URL.</w:t>
      </w:r>
    </w:p>
    <w:p>
      <w:pPr>
        <w:pStyle w:val="ListNumber"/>
      </w:pPr>
      <w:r>
        <w:t>Pass 2 (Verdict): LLaMA 3.3 receives the claim + all search results and applies a strict decision framework to output verdict, confidence, explanation, and evidence.</w:t>
      </w:r>
    </w:p>
    <w:p>
      <w:pPr>
        <w:pStyle w:val="Heading2"/>
      </w:pPr>
      <w:r>
        <w:rPr>
          <w:color w:val="000000"/>
        </w:rPr>
        <w:t>3.2 Technology Stack</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Technology</w:t>
            </w:r>
          </w:p>
        </w:tc>
      </w:tr>
      <w:tr>
        <w:tc>
          <w:tcPr>
            <w:tcW w:type="dxa" w:w="4680"/>
          </w:tcPr>
          <w:p>
            <w:r>
              <w:t>Backend</w:t>
            </w:r>
          </w:p>
        </w:tc>
        <w:tc>
          <w:tcPr>
            <w:tcW w:type="dxa" w:w="4680"/>
          </w:tcPr>
          <w:p>
            <w:r>
              <w:t>Python 3.10, Flask 3.0</w:t>
            </w:r>
          </w:p>
        </w:tc>
      </w:tr>
      <w:tr>
        <w:tc>
          <w:tcPr>
            <w:tcW w:type="dxa" w:w="4680"/>
          </w:tcPr>
          <w:p>
            <w:r>
              <w:t>LLM Inference</w:t>
            </w:r>
          </w:p>
        </w:tc>
        <w:tc>
          <w:tcPr>
            <w:tcW w:type="dxa" w:w="4680"/>
          </w:tcPr>
          <w:p>
            <w:r>
              <w:t>Groq API, LLaMA 3.3 70B</w:t>
            </w:r>
          </w:p>
        </w:tc>
      </w:tr>
      <w:tr>
        <w:tc>
          <w:tcPr>
            <w:tcW w:type="dxa" w:w="4680"/>
          </w:tcPr>
          <w:p>
            <w:r>
              <w:t>Web Search</w:t>
            </w:r>
          </w:p>
        </w:tc>
        <w:tc>
          <w:tcPr>
            <w:tcW w:type="dxa" w:w="4680"/>
          </w:tcPr>
          <w:p>
            <w:r>
              <w:t>DuckDuckGo Search API (v8)</w:t>
            </w:r>
          </w:p>
        </w:tc>
      </w:tr>
      <w:tr>
        <w:tc>
          <w:tcPr>
            <w:tcW w:type="dxa" w:w="4680"/>
          </w:tcPr>
          <w:p>
            <w:r>
              <w:t>Environment</w:t>
            </w:r>
          </w:p>
        </w:tc>
        <w:tc>
          <w:tcPr>
            <w:tcW w:type="dxa" w:w="4680"/>
          </w:tcPr>
          <w:p>
            <w:r>
              <w:t>python-dotenv (.env file)</w:t>
            </w:r>
          </w:p>
        </w:tc>
      </w:tr>
      <w:tr>
        <w:tc>
          <w:tcPr>
            <w:tcW w:type="dxa" w:w="4680"/>
          </w:tcPr>
          <w:p>
            <w:r>
              <w:t>Frontend</w:t>
            </w:r>
          </w:p>
        </w:tc>
        <w:tc>
          <w:tcPr>
            <w:tcW w:type="dxa" w:w="4680"/>
          </w:tcPr>
          <w:p>
            <w:r>
              <w:t>HTML5, CSS3, Vanilla JavaScript</w:t>
            </w:r>
          </w:p>
        </w:tc>
      </w:tr>
      <w:tr>
        <w:tc>
          <w:tcPr>
            <w:tcW w:type="dxa" w:w="4680"/>
          </w:tcPr>
          <w:p>
            <w:r>
              <w:t>Typography</w:t>
            </w:r>
          </w:p>
        </w:tc>
        <w:tc>
          <w:tcPr>
            <w:tcW w:type="dxa" w:w="4680"/>
          </w:tcPr>
          <w:p>
            <w:r>
              <w:t>Google Fonts (Inter)</w:t>
            </w:r>
          </w:p>
        </w:tc>
      </w:tr>
    </w:tbl>
    <w:p>
      <w:pPr>
        <w:pStyle w:val="Heading2"/>
      </w:pPr>
      <w:r>
        <w:rPr>
          <w:color w:val="000000"/>
        </w:rPr>
        <w:t>3.3 Source Credibility Database</w:t>
      </w:r>
    </w:p>
    <w:p>
      <w:r>
        <w:t>The system curates 44 reputed sources in three tiers:</w:t>
      </w:r>
    </w:p>
    <w:p>
      <w:pPr>
        <w:pStyle w:val="ListBullet"/>
      </w:pPr>
      <w:r>
        <w:t>16 Indian News: NDTV, The Hindu, Hindustan Times, Indian Express, Times of India, etc.</w:t>
      </w:r>
    </w:p>
    <w:p>
      <w:pPr>
        <w:pStyle w:val="ListBullet"/>
      </w:pPr>
      <w:r>
        <w:t>18 International: Reuters, AP News, BBC, The Guardian, Al Jazeera, Bloomberg, etc.</w:t>
      </w:r>
    </w:p>
    <w:p>
      <w:pPr>
        <w:pStyle w:val="ListBullet"/>
      </w:pPr>
      <w:r>
        <w:t>10 Fact-Checkers: Snopes, PolitiFact, Alt News, BOOM Live, Vishvas News, etc.</w:t>
      </w:r>
    </w:p>
    <w:p>
      <w:r>
        <w:t>Fact-checking sources are given highest priority when forming verdicts.</w:t>
      </w:r>
    </w:p>
    <w:p>
      <w:pPr>
        <w:pStyle w:val="Heading2"/>
      </w:pPr>
      <w:r>
        <w:rPr>
          <w:color w:val="000000"/>
        </w:rPr>
        <w:t>3.4 Key Design Decisions</w:t>
      </w:r>
    </w:p>
    <w:p>
      <w:pPr>
        <w:pStyle w:val="ListBullet"/>
      </w:pPr>
      <w:r>
        <w:t>Two-pass separation reduces LLM hallucination and improves search quality.</w:t>
      </w:r>
    </w:p>
    <w:p>
      <w:pPr>
        <w:pStyle w:val="ListBullet"/>
      </w:pPr>
      <w:r>
        <w:t>Conservative verdict policy: the system prefers UNCERTAIN over FAKE when evidence is ambiguous.</w:t>
      </w:r>
    </w:p>
    <w:p>
      <w:pPr>
        <w:pStyle w:val="ListBullet"/>
      </w:pPr>
      <w:r>
        <w:t>Structured JSON output from both LLM passes ensures reliable parsing.</w:t>
      </w:r>
    </w:p>
    <w:p>
      <w:pPr>
        <w:pStyle w:val="ListBullet"/>
      </w:pPr>
      <w:r>
        <w:t>Multi-strategy search with fallback maximizes evidence coverage for any claim.</w:t>
      </w:r>
    </w:p>
    <w:p>
      <w:pPr>
        <w:pStyle w:val="Heading1"/>
      </w:pPr>
      <w:r>
        <w:rPr>
          <w:color w:val="000000"/>
        </w:rPr>
        <w:t>4. Results</w:t>
      </w:r>
    </w:p>
    <w:p>
      <w:r>
        <w:t>The tool was tested across multiple claim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Claim Type</w:t>
            </w:r>
          </w:p>
        </w:tc>
        <w:tc>
          <w:tcPr>
            <w:tcW w:type="dxa" w:w="3120"/>
          </w:tcPr>
          <w:p>
            <w:r>
              <w:rPr>
                <w:b/>
              </w:rPr>
              <w:t>Verdict</w:t>
            </w:r>
          </w:p>
        </w:tc>
        <w:tc>
          <w:tcPr>
            <w:tcW w:type="dxa" w:w="3120"/>
          </w:tcPr>
          <w:p>
            <w:r>
              <w:rPr>
                <w:b/>
              </w:rPr>
              <w:t>Confidence</w:t>
            </w:r>
          </w:p>
        </w:tc>
      </w:tr>
      <w:tr>
        <w:tc>
          <w:tcPr>
            <w:tcW w:type="dxa" w:w="3120"/>
          </w:tcPr>
          <w:p>
            <w:r>
              <w:t>Confirmed real news (e.g., NASA Moon discovery)</w:t>
            </w:r>
          </w:p>
        </w:tc>
        <w:tc>
          <w:tcPr>
            <w:tcW w:type="dxa" w:w="3120"/>
          </w:tcPr>
          <w:p>
            <w:r>
              <w:t>REAL ✓</w:t>
            </w:r>
          </w:p>
        </w:tc>
        <w:tc>
          <w:tcPr>
            <w:tcW w:type="dxa" w:w="3120"/>
          </w:tcPr>
          <w:p>
            <w:r>
              <w:t>80–95%</w:t>
            </w:r>
          </w:p>
        </w:tc>
      </w:tr>
      <w:tr>
        <w:tc>
          <w:tcPr>
            <w:tcW w:type="dxa" w:w="3120"/>
          </w:tcPr>
          <w:p>
            <w:r>
              <w:t>Known fake claims (e.g., chocolate cures cancer)</w:t>
            </w:r>
          </w:p>
        </w:tc>
        <w:tc>
          <w:tcPr>
            <w:tcW w:type="dxa" w:w="3120"/>
          </w:tcPr>
          <w:p>
            <w:r>
              <w:t>FAKE ✓</w:t>
            </w:r>
          </w:p>
        </w:tc>
        <w:tc>
          <w:tcPr>
            <w:tcW w:type="dxa" w:w="3120"/>
          </w:tcPr>
          <w:p>
            <w:r>
              <w:t>85–90%</w:t>
            </w:r>
          </w:p>
        </w:tc>
      </w:tr>
      <w:tr>
        <w:tc>
          <w:tcPr>
            <w:tcW w:type="dxa" w:w="3120"/>
          </w:tcPr>
          <w:p>
            <w:r>
              <w:t>Recent/ambiguous news with limited coverage</w:t>
            </w:r>
          </w:p>
        </w:tc>
        <w:tc>
          <w:tcPr>
            <w:tcW w:type="dxa" w:w="3120"/>
          </w:tcPr>
          <w:p>
            <w:r>
              <w:t>UNCERTAIN ✓</w:t>
            </w:r>
          </w:p>
        </w:tc>
        <w:tc>
          <w:tcPr>
            <w:tcW w:type="dxa" w:w="3120"/>
          </w:tcPr>
          <w:p>
            <w:r>
              <w:t>30–50%</w:t>
            </w:r>
          </w:p>
        </w:tc>
      </w:tr>
    </w:tbl>
    <w:p>
      <w:pPr>
        <w:pStyle w:val="Heading2"/>
      </w:pPr>
      <w:r>
        <w:rPr>
          <w:color w:val="000000"/>
        </w:rPr>
        <w:t>Limitations</w:t>
      </w:r>
    </w:p>
    <w:p>
      <w:pPr>
        <w:pStyle w:val="ListBullet"/>
      </w:pPr>
      <w:r>
        <w:t>Depends on external APIs (Groq, DuckDuckGo) — affected by outages/rate limits.</w:t>
      </w:r>
    </w:p>
    <w:p>
      <w:pPr>
        <w:pStyle w:val="ListBullet"/>
      </w:pPr>
      <w:r>
        <w:t>Text-only: does not analyse images, videos, or deepfakes.</w:t>
      </w:r>
    </w:p>
    <w:p>
      <w:pPr>
        <w:pStyle w:val="ListBullet"/>
      </w:pPr>
      <w:r>
        <w:t>Response time of 8–15 seconds per query due to multiple search passes.</w:t>
      </w:r>
    </w:p>
    <w:p>
      <w:pPr>
        <w:pStyle w:val="ListBullet"/>
      </w:pPr>
      <w:r>
        <w:t>DuckDuckGo may not cover hyper-local or non-English news comprehensively.</w:t>
      </w:r>
    </w:p>
    <w:p>
      <w:pPr>
        <w:pStyle w:val="Heading1"/>
      </w:pPr>
      <w:r>
        <w:rPr>
          <w:color w:val="000000"/>
        </w:rPr>
        <w:t>5. Conclusion &amp; Future Work</w:t>
      </w:r>
    </w:p>
    <w:p>
      <w:r>
        <w:t>TruthLens demonstrates that combining LLM-based reasoning with real-time web evidence produces reliable and transparent fake news verdicts. The two-pass RAG architecture grounds the AI in verifiable facts from 44 curated sources, avoiding the hallucination problem of purely parametric models.</w:t>
      </w:r>
    </w:p>
    <w:p>
      <w:r>
        <w:rPr>
          <w:b/>
        </w:rPr>
        <w:t>Future enhancements:</w:t>
      </w:r>
    </w:p>
    <w:p>
      <w:pPr>
        <w:pStyle w:val="ListBullet"/>
      </w:pPr>
      <w:r>
        <w:t>Multimodal analysis (reverse image search, deepfake detection).</w:t>
      </w:r>
    </w:p>
    <w:p>
      <w:pPr>
        <w:pStyle w:val="ListBullet"/>
      </w:pPr>
      <w:r>
        <w:t>Regional Indian language support (Hindi, Marathi, Tamil).</w:t>
      </w:r>
    </w:p>
    <w:p>
      <w:pPr>
        <w:pStyle w:val="ListBullet"/>
      </w:pPr>
      <w:r>
        <w:t>Browser extension for one-click verification on social media.</w:t>
      </w:r>
    </w:p>
    <w:p>
      <w:pPr>
        <w:pStyle w:val="ListBullet"/>
      </w:pPr>
      <w:r>
        <w:t>WhatsApp chatbot integration for wider accessibility.</w:t>
      </w:r>
    </w:p>
    <w:p>
      <w:pPr>
        <w:pStyle w:val="Heading1"/>
      </w:pPr>
      <w:r>
        <w:rPr>
          <w:color w:val="000000"/>
        </w:rPr>
        <w:t>References</w:t>
      </w:r>
    </w:p>
    <w:p>
      <w:r>
        <w:t>[1] Shu, K. et al. (2017). Fake news detection on social media: A data mining perspective. ACM SIGKDD.</w:t>
      </w:r>
    </w:p>
    <w:p>
      <w:r>
        <w:t>[2] Devlin, J. et al. (2019). BERT: Pre-training of deep bidirectional transformers. NAACL-HLT.</w:t>
      </w:r>
    </w:p>
    <w:p>
      <w:r>
        <w:t>[3] Lewis, P. et al. (2020). Retrieval-augmented generation for knowledge-intensive NLP tasks. NeurIPS.</w:t>
      </w:r>
    </w:p>
    <w:p>
      <w:r>
        <w:t>[4] Ahmed, H. et al. (2018). Detecting opinion spams and fake news using text classification. Security &amp; Privacy.</w:t>
      </w:r>
    </w:p>
    <w:p>
      <w:r>
        <w:t>[5] Pan, Y. et al. (2023). Fact-checking complex claims with program-guided reasoning. ACL.</w:t>
      </w:r>
    </w:p>
    <w:p>
      <w:r>
        <w:t>[6] Vaswani, A. et al. (2017). Attention is all you need.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